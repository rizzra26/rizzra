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6DDE09" w14:textId="2F74B909" w:rsidR="007A01F6" w:rsidRDefault="00DE126C">
      <w:pPr>
        <w:pStyle w:val="Title"/>
      </w:pPr>
      <w:r w:rsidRPr="00820B2C">
        <w:rPr>
          <w:b/>
          <w:bCs/>
        </w:rPr>
        <w:t>Rizky Ramadhan Iman Muda</w:t>
      </w:r>
      <w:r w:rsidR="00820B2C">
        <w:br/>
      </w:r>
      <w:r w:rsidR="00820B2C" w:rsidRPr="00820B2C">
        <w:rPr>
          <w:color w:val="000000" w:themeColor="text1"/>
          <w:sz w:val="28"/>
          <w:szCs w:val="28"/>
        </w:rPr>
        <w:t>Software Engineering</w:t>
      </w:r>
    </w:p>
    <w:p w14:paraId="3004862A" w14:textId="2E257B55" w:rsidR="00040F42" w:rsidRDefault="00040F42" w:rsidP="00040F42">
      <w:pPr>
        <w:pStyle w:val="Heading1"/>
      </w:pPr>
      <w:r>
        <w:t>Reach Me At</w:t>
      </w:r>
    </w:p>
    <w:p w14:paraId="01EBDF2C" w14:textId="21C50444" w:rsidR="007A01F6" w:rsidRDefault="00000000">
      <w:r>
        <w:t xml:space="preserve">📍 </w:t>
      </w:r>
      <w:r w:rsidR="00DE126C">
        <w:t>North Jakarta, Jakarta</w:t>
      </w:r>
      <w:r w:rsidR="00040F42">
        <w:br/>
      </w:r>
      <w:r>
        <w:t xml:space="preserve">📧 </w:t>
      </w:r>
      <w:hyperlink r:id="rId6" w:history="1">
        <w:r w:rsidR="00E23F35">
          <w:rPr>
            <w:rStyle w:val="Hyperlink"/>
          </w:rPr>
          <w:t>rizzra26@gmail.com</w:t>
        </w:r>
      </w:hyperlink>
      <w:r w:rsidR="00040F42">
        <w:br/>
      </w:r>
      <w:r>
        <w:t xml:space="preserve">📱 </w:t>
      </w:r>
      <w:hyperlink r:id="rId7" w:history="1">
        <w:r w:rsidR="008475A2" w:rsidRPr="008475A2">
          <w:rPr>
            <w:rStyle w:val="Hyperlink"/>
            <w:lang w:val="id-ID"/>
          </w:rPr>
          <w:t>+62 8</w:t>
        </w:r>
        <w:r w:rsidR="008475A2" w:rsidRPr="008475A2">
          <w:rPr>
            <w:rStyle w:val="Hyperlink"/>
          </w:rPr>
          <w:t>21</w:t>
        </w:r>
        <w:r w:rsidR="008475A2" w:rsidRPr="008475A2">
          <w:rPr>
            <w:rStyle w:val="Hyperlink"/>
            <w:lang w:val="id-ID"/>
          </w:rPr>
          <w:t>-</w:t>
        </w:r>
        <w:r w:rsidR="008475A2" w:rsidRPr="008475A2">
          <w:rPr>
            <w:rStyle w:val="Hyperlink"/>
          </w:rPr>
          <w:t>2655</w:t>
        </w:r>
        <w:r w:rsidR="008475A2" w:rsidRPr="008475A2">
          <w:rPr>
            <w:rStyle w:val="Hyperlink"/>
            <w:lang w:val="id-ID"/>
          </w:rPr>
          <w:t>-</w:t>
        </w:r>
        <w:r w:rsidR="008475A2" w:rsidRPr="008475A2">
          <w:rPr>
            <w:rStyle w:val="Hyperlink"/>
          </w:rPr>
          <w:t>5187</w:t>
        </w:r>
      </w:hyperlink>
      <w:r w:rsidR="00040F42">
        <w:br/>
      </w:r>
      <w:r>
        <w:t xml:space="preserve">🔗 </w:t>
      </w:r>
      <w:hyperlink r:id="rId8" w:history="1">
        <w:r w:rsidRPr="00DE126C">
          <w:rPr>
            <w:rStyle w:val="Hyperlink"/>
          </w:rPr>
          <w:t>LinkedIn</w:t>
        </w:r>
      </w:hyperlink>
      <w:r w:rsidR="00040F42">
        <w:t>/</w:t>
      </w:r>
      <w:hyperlink r:id="rId9" w:history="1">
        <w:r w:rsidR="00040F42" w:rsidRPr="00040F42">
          <w:rPr>
            <w:rStyle w:val="Hyperlink"/>
          </w:rPr>
          <w:t>GitHub</w:t>
        </w:r>
      </w:hyperlink>
      <w:r w:rsidR="00040F42">
        <w:br/>
      </w:r>
      <w:r>
        <w:t xml:space="preserve">🌐 </w:t>
      </w:r>
      <w:hyperlink r:id="rId10" w:history="1">
        <w:r w:rsidR="00DE126C" w:rsidRPr="00DE126C">
          <w:rPr>
            <w:rStyle w:val="Hyperlink"/>
          </w:rPr>
          <w:t>https://rizzra.com</w:t>
        </w:r>
      </w:hyperlink>
    </w:p>
    <w:p w14:paraId="50DD5265" w14:textId="77777777" w:rsidR="007A01F6" w:rsidRDefault="00000000">
      <w:pPr>
        <w:pStyle w:val="Heading1"/>
      </w:pPr>
      <w:r>
        <w:t>Professional Summary</w:t>
      </w:r>
    </w:p>
    <w:p w14:paraId="5E5699FC" w14:textId="77777777" w:rsidR="001B52CB" w:rsidRDefault="000043D3">
      <w:r w:rsidRPr="000043D3">
        <w:t>Full</w:t>
      </w:r>
      <w:r>
        <w:t>-s</w:t>
      </w:r>
      <w:r w:rsidRPr="000043D3">
        <w:t xml:space="preserve">tack and Mobile Developer with </w:t>
      </w:r>
      <w:r w:rsidRPr="000043D3">
        <w:rPr>
          <w:b/>
          <w:bCs/>
        </w:rPr>
        <w:t>2+ years of experience</w:t>
      </w:r>
      <w:r w:rsidRPr="000043D3">
        <w:t xml:space="preserve"> building scalable web and mobile applications. Skilled in modern JavaScript frameworks including </w:t>
      </w:r>
      <w:r w:rsidRPr="000043D3">
        <w:rPr>
          <w:b/>
          <w:bCs/>
        </w:rPr>
        <w:t>React</w:t>
      </w:r>
      <w:r w:rsidRPr="000043D3">
        <w:t xml:space="preserve">, </w:t>
      </w:r>
      <w:r w:rsidRPr="000043D3">
        <w:rPr>
          <w:b/>
          <w:bCs/>
        </w:rPr>
        <w:t>React Native</w:t>
      </w:r>
      <w:r w:rsidRPr="000043D3">
        <w:t xml:space="preserve">, </w:t>
      </w:r>
      <w:r w:rsidRPr="000043D3">
        <w:rPr>
          <w:b/>
          <w:bCs/>
        </w:rPr>
        <w:t>Next.js</w:t>
      </w:r>
      <w:r w:rsidRPr="000043D3">
        <w:t xml:space="preserve">, </w:t>
      </w:r>
      <w:r w:rsidRPr="000043D3">
        <w:rPr>
          <w:b/>
          <w:bCs/>
        </w:rPr>
        <w:t>Vue.js</w:t>
      </w:r>
      <w:r w:rsidRPr="000043D3">
        <w:t xml:space="preserve">, and </w:t>
      </w:r>
      <w:r w:rsidRPr="000043D3">
        <w:rPr>
          <w:b/>
          <w:bCs/>
        </w:rPr>
        <w:t>Nuxt.js</w:t>
      </w:r>
      <w:r w:rsidRPr="000043D3">
        <w:t xml:space="preserve">, with backend expertise in </w:t>
      </w:r>
      <w:r w:rsidRPr="000043D3">
        <w:rPr>
          <w:b/>
          <w:bCs/>
        </w:rPr>
        <w:t>Node.js</w:t>
      </w:r>
      <w:r w:rsidRPr="000043D3">
        <w:t xml:space="preserve"> and </w:t>
      </w:r>
      <w:proofErr w:type="spellStart"/>
      <w:r w:rsidRPr="000043D3">
        <w:rPr>
          <w:b/>
          <w:bCs/>
        </w:rPr>
        <w:t>NestJS</w:t>
      </w:r>
      <w:proofErr w:type="spellEnd"/>
      <w:r w:rsidRPr="000043D3">
        <w:t xml:space="preserve">, plus hands-on experience with </w:t>
      </w:r>
      <w:r w:rsidRPr="000043D3">
        <w:rPr>
          <w:b/>
          <w:bCs/>
        </w:rPr>
        <w:t>Go (Golang)</w:t>
      </w:r>
      <w:r w:rsidRPr="000043D3">
        <w:t>. Adept at delivering end-to-end solutions, from responsive front-end interfaces to robust backend APIs. Passionate about clean code, performance optimization, and agile collaboration.</w:t>
      </w:r>
    </w:p>
    <w:p w14:paraId="0D6EEDD4" w14:textId="1C5E3D73" w:rsidR="008475A2" w:rsidRDefault="001B52CB">
      <w:r>
        <w:t xml:space="preserve">And </w:t>
      </w:r>
      <w:proofErr w:type="gramStart"/>
      <w:r>
        <w:t>a</w:t>
      </w:r>
      <w:r w:rsidR="000043D3">
        <w:t>lso</w:t>
      </w:r>
      <w:proofErr w:type="gramEnd"/>
      <w:r w:rsidR="000043D3">
        <w:t xml:space="preserve"> I want to </w:t>
      </w:r>
      <w:r w:rsidR="000043D3" w:rsidRPr="000043D3">
        <w:t>contribute my expertise in full</w:t>
      </w:r>
      <w:r w:rsidR="000043D3">
        <w:t>-</w:t>
      </w:r>
      <w:r w:rsidR="000043D3" w:rsidRPr="000043D3">
        <w:t>stack and mobile development toward creating innovative, high-impact digital products, while continuously advancing my skills in cloud-native architectures, backend performance, and cross-platform solutions.</w:t>
      </w:r>
    </w:p>
    <w:p w14:paraId="2BFF13C0" w14:textId="77777777" w:rsidR="007A01F6" w:rsidRDefault="00000000">
      <w:pPr>
        <w:pStyle w:val="Heading1"/>
      </w:pPr>
      <w:r>
        <w:t>Skills</w:t>
      </w:r>
    </w:p>
    <w:p w14:paraId="77F01462" w14:textId="77777777" w:rsidR="0027389B" w:rsidRDefault="0027389B" w:rsidP="0027389B">
      <w:pPr>
        <w:pStyle w:val="ListParagraph"/>
        <w:numPr>
          <w:ilvl w:val="0"/>
          <w:numId w:val="10"/>
        </w:numPr>
      </w:pPr>
      <w:r>
        <w:t>Programming: JavaScript/TypeScript (React, Vue, Node.js), Familiar with: Go-lang, PHP</w:t>
      </w:r>
    </w:p>
    <w:p w14:paraId="39378166" w14:textId="77777777" w:rsidR="0027389B" w:rsidRDefault="0027389B" w:rsidP="0027389B">
      <w:pPr>
        <w:pStyle w:val="ListParagraph"/>
        <w:numPr>
          <w:ilvl w:val="0"/>
          <w:numId w:val="10"/>
        </w:numPr>
      </w:pPr>
      <w:r>
        <w:t xml:space="preserve">Styling Tools: CSS, SASS, </w:t>
      </w:r>
      <w:proofErr w:type="spellStart"/>
      <w:r>
        <w:t>TailwindCSS</w:t>
      </w:r>
      <w:proofErr w:type="spellEnd"/>
      <w:r>
        <w:t xml:space="preserve">, Bootstrap, styled-component, </w:t>
      </w:r>
      <w:proofErr w:type="spellStart"/>
      <w:r>
        <w:t>postcss</w:t>
      </w:r>
      <w:proofErr w:type="spellEnd"/>
    </w:p>
    <w:p w14:paraId="71AF3FBF" w14:textId="77777777" w:rsidR="0027389B" w:rsidRDefault="0027389B" w:rsidP="0027389B">
      <w:pPr>
        <w:pStyle w:val="ListParagraph"/>
        <w:numPr>
          <w:ilvl w:val="0"/>
          <w:numId w:val="10"/>
        </w:numPr>
      </w:pPr>
      <w:r>
        <w:t>Database: MongoDB, MySQL, PostgreSQL, Prisma</w:t>
      </w:r>
    </w:p>
    <w:p w14:paraId="4C4684E5" w14:textId="77777777" w:rsidR="0027389B" w:rsidRDefault="0027389B" w:rsidP="0027389B">
      <w:pPr>
        <w:pStyle w:val="ListParagraph"/>
        <w:numPr>
          <w:ilvl w:val="0"/>
          <w:numId w:val="10"/>
        </w:numPr>
      </w:pPr>
      <w:r>
        <w:t xml:space="preserve">Tools: Git, Swagger, </w:t>
      </w:r>
      <w:proofErr w:type="spellStart"/>
      <w:r>
        <w:t>StoryBook</w:t>
      </w:r>
      <w:proofErr w:type="spellEnd"/>
      <w:r>
        <w:t>, Figma, Jira, Trello</w:t>
      </w:r>
    </w:p>
    <w:p w14:paraId="73A56EE9" w14:textId="421F658E" w:rsidR="007A01F6" w:rsidRDefault="0027389B" w:rsidP="0027389B">
      <w:pPr>
        <w:pStyle w:val="ListParagraph"/>
        <w:numPr>
          <w:ilvl w:val="0"/>
          <w:numId w:val="10"/>
        </w:numPr>
      </w:pPr>
      <w:proofErr w:type="spellStart"/>
      <w:r>
        <w:t>Devops</w:t>
      </w:r>
      <w:proofErr w:type="spellEnd"/>
      <w:r>
        <w:t xml:space="preserve"> Tools: Gitlab, Docker, AWS, Cloudflare, </w:t>
      </w:r>
      <w:proofErr w:type="spellStart"/>
      <w:r>
        <w:t>CircleCI</w:t>
      </w:r>
      <w:proofErr w:type="spellEnd"/>
      <w:r>
        <w:t xml:space="preserve">, </w:t>
      </w:r>
      <w:proofErr w:type="spellStart"/>
      <w:r>
        <w:t>Portainer</w:t>
      </w:r>
      <w:proofErr w:type="spellEnd"/>
    </w:p>
    <w:p w14:paraId="7C9D3A60" w14:textId="36D5741B" w:rsidR="0027389B" w:rsidRDefault="0027389B" w:rsidP="0027389B">
      <w:pPr>
        <w:pStyle w:val="ListParagraph"/>
        <w:numPr>
          <w:ilvl w:val="0"/>
          <w:numId w:val="10"/>
        </w:numPr>
      </w:pPr>
      <w:r>
        <w:t>Soft Skills: Linux Knowledge, Communication, Problem-Solving, Self-Awareness, Teamwork, Flexibility</w:t>
      </w:r>
    </w:p>
    <w:p w14:paraId="2C9CC965" w14:textId="77777777" w:rsidR="007A01F6" w:rsidRDefault="00000000">
      <w:pPr>
        <w:pStyle w:val="Heading1"/>
      </w:pPr>
      <w:r>
        <w:t>Professional Experience</w:t>
      </w:r>
    </w:p>
    <w:p w14:paraId="4073933A" w14:textId="0A016B56" w:rsidR="00080AA8" w:rsidRDefault="00080AA8" w:rsidP="00080AA8">
      <w:pPr>
        <w:tabs>
          <w:tab w:val="right" w:pos="8640"/>
        </w:tabs>
      </w:pPr>
      <w:r>
        <w:rPr>
          <w:b/>
          <w:bCs/>
        </w:rPr>
        <w:t>Full Stack Web Developer</w:t>
      </w:r>
      <w:r w:rsidRPr="00C83734">
        <w:rPr>
          <w:b/>
          <w:bCs/>
        </w:rPr>
        <w:t xml:space="preserve"> – </w:t>
      </w:r>
      <w:r>
        <w:rPr>
          <w:b/>
          <w:bCs/>
        </w:rPr>
        <w:t xml:space="preserve">PT </w:t>
      </w:r>
      <w:proofErr w:type="spellStart"/>
      <w:r>
        <w:rPr>
          <w:b/>
          <w:bCs/>
        </w:rPr>
        <w:t>Majapahit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Teknologi</w:t>
      </w:r>
      <w:proofErr w:type="spellEnd"/>
      <w:r>
        <w:rPr>
          <w:b/>
          <w:bCs/>
        </w:rPr>
        <w:t xml:space="preserve"> Nusantara</w:t>
      </w:r>
      <w:r w:rsidRPr="00C83734">
        <w:rPr>
          <w:b/>
          <w:bCs/>
        </w:rPr>
        <w:t xml:space="preserve"> | Jakarta, Indonesia</w:t>
      </w:r>
      <w:r>
        <w:rPr>
          <w:b/>
          <w:bCs/>
        </w:rPr>
        <w:br/>
      </w:r>
      <w:r>
        <w:t>M</w:t>
      </w:r>
      <w:r w:rsidR="00913484">
        <w:t>ay</w:t>
      </w:r>
      <w:r>
        <w:t>/202</w:t>
      </w:r>
      <w:r>
        <w:t>1</w:t>
      </w:r>
      <w:r>
        <w:t xml:space="preserve"> – </w:t>
      </w:r>
      <w:r>
        <w:t>August</w:t>
      </w:r>
      <w:r>
        <w:t>/202</w:t>
      </w:r>
      <w:r>
        <w:t>2</w:t>
      </w:r>
      <w:r>
        <w:br/>
      </w:r>
      <w:r w:rsidRPr="00080AA8">
        <w:t>An IT company that has collaborated with many clients for various needs such as Company Profile, E-Commerce, E-Auction, E-Recruitment, Warehouse Applications, CRM, CMS, Marketplace and internal company needs.</w:t>
      </w:r>
    </w:p>
    <w:p w14:paraId="171C79A0" w14:textId="77777777" w:rsidR="00080AA8" w:rsidRDefault="00080AA8" w:rsidP="00080AA8">
      <w:pPr>
        <w:pStyle w:val="ListParagraph"/>
        <w:numPr>
          <w:ilvl w:val="0"/>
          <w:numId w:val="13"/>
        </w:numPr>
        <w:tabs>
          <w:tab w:val="right" w:pos="8640"/>
        </w:tabs>
      </w:pPr>
      <w:r w:rsidRPr="00080AA8">
        <w:lastRenderedPageBreak/>
        <w:t>Worked with a team in Indonesian Ministry of Investment Projects called Online Single Submission (OSS).</w:t>
      </w:r>
    </w:p>
    <w:p w14:paraId="2F0003B2" w14:textId="77777777" w:rsidR="00080AA8" w:rsidRDefault="00080AA8" w:rsidP="00080AA8">
      <w:pPr>
        <w:pStyle w:val="ListParagraph"/>
        <w:numPr>
          <w:ilvl w:val="0"/>
          <w:numId w:val="13"/>
        </w:numPr>
        <w:tabs>
          <w:tab w:val="right" w:pos="8640"/>
        </w:tabs>
      </w:pPr>
      <w:r w:rsidRPr="00080AA8">
        <w:t>Contributed and Improved to several services such as Revocation, Reporting, Scheduling, and LKPM (Investment Activity Report).</w:t>
      </w:r>
    </w:p>
    <w:p w14:paraId="60B801FB" w14:textId="504D3D47" w:rsidR="00080AA8" w:rsidRDefault="00080AA8" w:rsidP="00080AA8">
      <w:pPr>
        <w:pStyle w:val="ListParagraph"/>
        <w:numPr>
          <w:ilvl w:val="0"/>
          <w:numId w:val="13"/>
        </w:numPr>
        <w:tabs>
          <w:tab w:val="right" w:pos="8640"/>
        </w:tabs>
      </w:pPr>
      <w:r w:rsidRPr="00080AA8">
        <w:t>Participated in agile development processes, including daily stand-ups, sprint planning, and retrospectives, to ensure that the team was meeting project goals and deadlines.</w:t>
      </w:r>
    </w:p>
    <w:p w14:paraId="7EF1B903" w14:textId="5E252C93" w:rsidR="00080AA8" w:rsidRPr="00080AA8" w:rsidRDefault="00080AA8" w:rsidP="00080AA8">
      <w:pPr>
        <w:tabs>
          <w:tab w:val="right" w:pos="8640"/>
        </w:tabs>
      </w:pPr>
      <w:r w:rsidRPr="00080AA8">
        <w:rPr>
          <w:b/>
          <w:bCs/>
        </w:rPr>
        <w:t>Skills</w:t>
      </w:r>
      <w:r>
        <w:t xml:space="preserve">: TypeScript – </w:t>
      </w:r>
      <w:r>
        <w:t>Vue</w:t>
      </w:r>
      <w:r>
        <w:t xml:space="preserve"> – </w:t>
      </w:r>
      <w:proofErr w:type="spellStart"/>
      <w:r>
        <w:t>Nuxt</w:t>
      </w:r>
      <w:proofErr w:type="spellEnd"/>
      <w:r>
        <w:t xml:space="preserve"> – </w:t>
      </w:r>
      <w:r>
        <w:t>Express</w:t>
      </w:r>
      <w:r>
        <w:t xml:space="preserve"> – PostgreSQL</w:t>
      </w:r>
    </w:p>
    <w:p w14:paraId="05876664" w14:textId="159F667D" w:rsidR="00080AA8" w:rsidRDefault="00C83734" w:rsidP="00080AA8">
      <w:pPr>
        <w:tabs>
          <w:tab w:val="right" w:pos="8640"/>
        </w:tabs>
      </w:pPr>
      <w:r w:rsidRPr="00C83734">
        <w:rPr>
          <w:b/>
          <w:bCs/>
        </w:rPr>
        <w:t>Software Engineer</w:t>
      </w:r>
      <w:r w:rsidR="00000000" w:rsidRPr="00C83734">
        <w:rPr>
          <w:b/>
          <w:bCs/>
        </w:rPr>
        <w:t xml:space="preserve"> – </w:t>
      </w:r>
      <w:proofErr w:type="spellStart"/>
      <w:r w:rsidRPr="00C83734">
        <w:rPr>
          <w:b/>
          <w:bCs/>
        </w:rPr>
        <w:t>Oqury</w:t>
      </w:r>
      <w:proofErr w:type="spellEnd"/>
      <w:r w:rsidRPr="00C83734">
        <w:rPr>
          <w:b/>
          <w:bCs/>
        </w:rPr>
        <w:t xml:space="preserve"> Studio</w:t>
      </w:r>
      <w:r w:rsidR="00000000" w:rsidRPr="00C83734">
        <w:rPr>
          <w:b/>
          <w:bCs/>
        </w:rPr>
        <w:t xml:space="preserve"> | </w:t>
      </w:r>
      <w:r w:rsidRPr="00C83734">
        <w:rPr>
          <w:b/>
          <w:bCs/>
        </w:rPr>
        <w:t>Jakarta, Indonesia</w:t>
      </w:r>
      <w:r w:rsidR="00080AA8">
        <w:rPr>
          <w:b/>
          <w:bCs/>
        </w:rPr>
        <w:br/>
      </w:r>
      <w:r w:rsidR="00080AA8">
        <w:t>April/2023 – September/2023</w:t>
      </w:r>
      <w:r w:rsidR="00080AA8">
        <w:br/>
      </w:r>
      <w:r w:rsidRPr="00C83734">
        <w:t>A company that specializes in the Software Development, Education, and UI/UX Designer</w:t>
      </w:r>
    </w:p>
    <w:p w14:paraId="7FBAF813" w14:textId="09F48B0F" w:rsidR="0027389B" w:rsidRDefault="0027389B" w:rsidP="00080AA8">
      <w:pPr>
        <w:pStyle w:val="ListParagraph"/>
        <w:numPr>
          <w:ilvl w:val="0"/>
          <w:numId w:val="13"/>
        </w:numPr>
        <w:tabs>
          <w:tab w:val="right" w:pos="8640"/>
        </w:tabs>
      </w:pPr>
      <w:r w:rsidRPr="0027389B">
        <w:t xml:space="preserve">Building an application called </w:t>
      </w:r>
      <w:proofErr w:type="spellStart"/>
      <w:r w:rsidRPr="00080AA8">
        <w:rPr>
          <w:b/>
          <w:bCs/>
        </w:rPr>
        <w:t>RPHClick</w:t>
      </w:r>
      <w:proofErr w:type="spellEnd"/>
      <w:r w:rsidRPr="0027389B">
        <w:t>. Application to create schedules for teachers, during the teaching and learning process in Malaysia.</w:t>
      </w:r>
    </w:p>
    <w:p w14:paraId="090DB222" w14:textId="50EAC217" w:rsidR="00080AA8" w:rsidRDefault="00080AA8" w:rsidP="00080AA8">
      <w:pPr>
        <w:pStyle w:val="ListParagraph"/>
        <w:numPr>
          <w:ilvl w:val="0"/>
          <w:numId w:val="13"/>
        </w:numPr>
        <w:tabs>
          <w:tab w:val="right" w:pos="8640"/>
        </w:tabs>
      </w:pPr>
      <w:r w:rsidRPr="00080AA8">
        <w:t xml:space="preserve">Slicing Figma Design </w:t>
      </w:r>
      <w:r>
        <w:t>in</w:t>
      </w:r>
      <w:r w:rsidRPr="00080AA8">
        <w:t xml:space="preserve">to React Native </w:t>
      </w:r>
      <w:proofErr w:type="gramStart"/>
      <w:r w:rsidRPr="00080AA8">
        <w:t>code, and</w:t>
      </w:r>
      <w:proofErr w:type="gramEnd"/>
      <w:r w:rsidRPr="00080AA8">
        <w:t xml:space="preserve"> implemented google </w:t>
      </w:r>
      <w:proofErr w:type="spellStart"/>
      <w:r w:rsidRPr="00080AA8">
        <w:t>oauth</w:t>
      </w:r>
      <w:proofErr w:type="spellEnd"/>
      <w:r w:rsidRPr="00080AA8">
        <w:t xml:space="preserve"> and </w:t>
      </w:r>
      <w:proofErr w:type="spellStart"/>
      <w:r w:rsidRPr="00080AA8">
        <w:t>facebook</w:t>
      </w:r>
      <w:proofErr w:type="spellEnd"/>
      <w:r w:rsidRPr="00080AA8">
        <w:t xml:space="preserve"> for authentication on mobile application.</w:t>
      </w:r>
    </w:p>
    <w:p w14:paraId="097FAC27" w14:textId="6E9EEA6C" w:rsidR="00080AA8" w:rsidRDefault="00080AA8" w:rsidP="00080AA8">
      <w:pPr>
        <w:pStyle w:val="ListParagraph"/>
        <w:numPr>
          <w:ilvl w:val="0"/>
          <w:numId w:val="13"/>
        </w:numPr>
        <w:tabs>
          <w:tab w:val="right" w:pos="8640"/>
        </w:tabs>
      </w:pPr>
      <w:r w:rsidRPr="00080AA8">
        <w:t>Build Back Office Website with Vite for efficiency and effectiveness of the development process.</w:t>
      </w:r>
    </w:p>
    <w:p w14:paraId="0A200B22" w14:textId="740E3486" w:rsidR="00080AA8" w:rsidRDefault="00080AA8" w:rsidP="00080AA8">
      <w:pPr>
        <w:pStyle w:val="ListParagraph"/>
        <w:numPr>
          <w:ilvl w:val="0"/>
          <w:numId w:val="13"/>
        </w:numPr>
        <w:tabs>
          <w:tab w:val="right" w:pos="8640"/>
        </w:tabs>
      </w:pPr>
      <w:r w:rsidRPr="00080AA8">
        <w:t xml:space="preserve">Create Full REST API Service using Nest and payment gateway with Malaysian payment platform </w:t>
      </w:r>
      <w:proofErr w:type="spellStart"/>
      <w:r w:rsidRPr="00080AA8">
        <w:rPr>
          <w:b/>
          <w:bCs/>
        </w:rPr>
        <w:t>toyyibPay</w:t>
      </w:r>
      <w:proofErr w:type="spellEnd"/>
      <w:r w:rsidR="003B7B75">
        <w:rPr>
          <w:b/>
          <w:bCs/>
        </w:rPr>
        <w:t>.</w:t>
      </w:r>
    </w:p>
    <w:p w14:paraId="59D69437" w14:textId="2FD3634E" w:rsidR="007A01F6" w:rsidRDefault="00080AA8" w:rsidP="00080AA8">
      <w:pPr>
        <w:tabs>
          <w:tab w:val="right" w:pos="8640"/>
        </w:tabs>
      </w:pPr>
      <w:r w:rsidRPr="00080AA8">
        <w:rPr>
          <w:b/>
          <w:bCs/>
        </w:rPr>
        <w:t>Skills</w:t>
      </w:r>
      <w:r>
        <w:t xml:space="preserve">: TypeScript – Vite – React Native – Nest JS – PostgreSQL – </w:t>
      </w:r>
      <w:proofErr w:type="spellStart"/>
      <w:r>
        <w:t>CircleCI</w:t>
      </w:r>
      <w:proofErr w:type="spellEnd"/>
      <w:r>
        <w:t xml:space="preserve"> – </w:t>
      </w:r>
      <w:proofErr w:type="spellStart"/>
      <w:r>
        <w:t>Portainer</w:t>
      </w:r>
      <w:proofErr w:type="spellEnd"/>
    </w:p>
    <w:p w14:paraId="1800EC28" w14:textId="77777777" w:rsidR="007A01F6" w:rsidRDefault="00000000">
      <w:pPr>
        <w:pStyle w:val="Heading1"/>
      </w:pPr>
      <w:r>
        <w:t>Education</w:t>
      </w:r>
    </w:p>
    <w:p w14:paraId="76707CC4" w14:textId="64B0F75A" w:rsidR="007A01F6" w:rsidRDefault="00913484">
      <w:r w:rsidRPr="00913484">
        <w:rPr>
          <w:b/>
          <w:bCs/>
        </w:rPr>
        <w:t>Full-Stack Mobile Developer</w:t>
      </w:r>
      <w:r w:rsidR="00000000" w:rsidRPr="00913484">
        <w:rPr>
          <w:b/>
          <w:bCs/>
        </w:rPr>
        <w:t xml:space="preserve"> – </w:t>
      </w:r>
      <w:proofErr w:type="spellStart"/>
      <w:r w:rsidRPr="00913484">
        <w:rPr>
          <w:b/>
          <w:bCs/>
        </w:rPr>
        <w:t>Fazztrack</w:t>
      </w:r>
      <w:proofErr w:type="spellEnd"/>
      <w:r w:rsidRPr="00913484">
        <w:rPr>
          <w:b/>
          <w:bCs/>
        </w:rPr>
        <w:t xml:space="preserve"> Coding Bootcamp</w:t>
      </w:r>
      <w:r w:rsidR="00000000" w:rsidRPr="00913484">
        <w:rPr>
          <w:b/>
          <w:bCs/>
        </w:rPr>
        <w:t xml:space="preserve"> | </w:t>
      </w:r>
      <w:r w:rsidRPr="00913484">
        <w:rPr>
          <w:b/>
          <w:bCs/>
        </w:rPr>
        <w:t>Jakarta</w:t>
      </w:r>
      <w:r w:rsidR="00000000" w:rsidRPr="00913484">
        <w:rPr>
          <w:b/>
          <w:bCs/>
        </w:rPr>
        <w:t xml:space="preserve">, </w:t>
      </w:r>
      <w:r w:rsidRPr="00913484">
        <w:rPr>
          <w:b/>
          <w:bCs/>
        </w:rPr>
        <w:t>Indonesia</w:t>
      </w:r>
      <w:r w:rsidR="00000000" w:rsidRPr="00913484">
        <w:rPr>
          <w:b/>
          <w:bCs/>
        </w:rPr>
        <w:br/>
      </w:r>
      <w:r>
        <w:t>December</w:t>
      </w:r>
      <w:r w:rsidR="00000000">
        <w:t>/</w:t>
      </w:r>
      <w:r>
        <w:t>2020</w:t>
      </w:r>
      <w:r w:rsidR="00000000">
        <w:t xml:space="preserve"> – </w:t>
      </w:r>
      <w:r>
        <w:t>March</w:t>
      </w:r>
      <w:r w:rsidR="00000000">
        <w:t>/</w:t>
      </w:r>
      <w:r>
        <w:t>2021</w:t>
      </w:r>
      <w:r w:rsidR="00000000">
        <w:br/>
      </w:r>
      <w:r w:rsidRPr="00913484">
        <w:t xml:space="preserve">After graduating from high school, I felt that I didn't have enough programming skills to apply for a job, so I decided to join a coding bootcamp for </w:t>
      </w:r>
      <w:r w:rsidRPr="00913484">
        <w:rPr>
          <w:b/>
          <w:bCs/>
        </w:rPr>
        <w:t>3 months</w:t>
      </w:r>
      <w:r w:rsidRPr="00913484">
        <w:t xml:space="preserve"> at </w:t>
      </w:r>
      <w:proofErr w:type="spellStart"/>
      <w:r w:rsidRPr="00913484">
        <w:rPr>
          <w:b/>
          <w:bCs/>
        </w:rPr>
        <w:t>Fazztrack</w:t>
      </w:r>
      <w:proofErr w:type="spellEnd"/>
      <w:r w:rsidR="003B7B75">
        <w:t>.</w:t>
      </w:r>
    </w:p>
    <w:p w14:paraId="1F115A76" w14:textId="209C80F1" w:rsidR="00913484" w:rsidRDefault="00913484" w:rsidP="00913484">
      <w:pPr>
        <w:pStyle w:val="ListParagraph"/>
        <w:numPr>
          <w:ilvl w:val="0"/>
          <w:numId w:val="13"/>
        </w:numPr>
        <w:tabs>
          <w:tab w:val="right" w:pos="8640"/>
        </w:tabs>
      </w:pPr>
      <w:r w:rsidRPr="00913484">
        <w:t>Learning web development using React JS and mobile development using React Native</w:t>
      </w:r>
      <w:r w:rsidR="003B7B75">
        <w:t>.</w:t>
      </w:r>
    </w:p>
    <w:p w14:paraId="49357016" w14:textId="5B427C04" w:rsidR="00913484" w:rsidRDefault="00913484" w:rsidP="00913484">
      <w:pPr>
        <w:pStyle w:val="ListParagraph"/>
        <w:numPr>
          <w:ilvl w:val="0"/>
          <w:numId w:val="13"/>
        </w:numPr>
        <w:tabs>
          <w:tab w:val="right" w:pos="8640"/>
        </w:tabs>
      </w:pPr>
      <w:r w:rsidRPr="00913484">
        <w:t xml:space="preserve">During my study at </w:t>
      </w:r>
      <w:proofErr w:type="spellStart"/>
      <w:r w:rsidRPr="00913484">
        <w:t>Fazztrack</w:t>
      </w:r>
      <w:proofErr w:type="spellEnd"/>
      <w:r w:rsidRPr="00913484">
        <w:t>, I have learned JavaScript ES6, Node.js, Express.js, API, React JS, React Native, Redux, MySQL, Flowchart, ERD, Kanban (SCRUM), Version Control with Git, and Deployment</w:t>
      </w:r>
      <w:r w:rsidR="003B7B75">
        <w:t>.</w:t>
      </w:r>
    </w:p>
    <w:p w14:paraId="1C29ED12" w14:textId="0BE806C5" w:rsidR="00913484" w:rsidRPr="00913484" w:rsidRDefault="00913484" w:rsidP="00913484">
      <w:pPr>
        <w:pStyle w:val="ListParagraph"/>
        <w:numPr>
          <w:ilvl w:val="0"/>
          <w:numId w:val="13"/>
        </w:numPr>
        <w:tabs>
          <w:tab w:val="right" w:pos="8640"/>
        </w:tabs>
      </w:pPr>
      <w:r w:rsidRPr="00913484">
        <w:t xml:space="preserve">Build applications such as </w:t>
      </w:r>
      <w:proofErr w:type="spellStart"/>
      <w:proofErr w:type="gramStart"/>
      <w:r w:rsidRPr="00913484">
        <w:rPr>
          <w:b/>
          <w:bCs/>
        </w:rPr>
        <w:t>Tickitz</w:t>
      </w:r>
      <w:proofErr w:type="spellEnd"/>
      <w:r w:rsidRPr="00913484">
        <w:t xml:space="preserve"> ,</w:t>
      </w:r>
      <w:proofErr w:type="gramEnd"/>
      <w:r w:rsidRPr="00913484">
        <w:t xml:space="preserve"> </w:t>
      </w:r>
      <w:proofErr w:type="spellStart"/>
      <w:proofErr w:type="gramStart"/>
      <w:r w:rsidRPr="00913484">
        <w:rPr>
          <w:b/>
          <w:bCs/>
        </w:rPr>
        <w:t>Walletchip</w:t>
      </w:r>
      <w:proofErr w:type="spellEnd"/>
      <w:r w:rsidRPr="00913484">
        <w:t xml:space="preserve"> ,</w:t>
      </w:r>
      <w:proofErr w:type="gramEnd"/>
      <w:r w:rsidRPr="00913484">
        <w:t xml:space="preserve"> </w:t>
      </w:r>
      <w:proofErr w:type="spellStart"/>
      <w:r w:rsidRPr="00913484">
        <w:rPr>
          <w:b/>
          <w:bCs/>
        </w:rPr>
        <w:t>Dynamessage</w:t>
      </w:r>
      <w:proofErr w:type="spellEnd"/>
      <w:r w:rsidR="003B7B75">
        <w:rPr>
          <w:b/>
          <w:bCs/>
        </w:rPr>
        <w:t>.</w:t>
      </w:r>
    </w:p>
    <w:p w14:paraId="5D41FF60" w14:textId="05CA8D09" w:rsidR="00913484" w:rsidRDefault="00913484" w:rsidP="00913484">
      <w:r>
        <w:rPr>
          <w:b/>
          <w:bCs/>
        </w:rPr>
        <w:t>Computer Software Engineering</w:t>
      </w:r>
      <w:r w:rsidRPr="00913484">
        <w:rPr>
          <w:b/>
          <w:bCs/>
        </w:rPr>
        <w:t xml:space="preserve"> – </w:t>
      </w:r>
      <w:r>
        <w:rPr>
          <w:b/>
          <w:bCs/>
        </w:rPr>
        <w:t>SMK Negeri 12 Jakarta</w:t>
      </w:r>
      <w:r w:rsidRPr="00913484">
        <w:rPr>
          <w:b/>
          <w:bCs/>
        </w:rPr>
        <w:t xml:space="preserve"> | Jakarta, Indonesia</w:t>
      </w:r>
      <w:r w:rsidRPr="00913484">
        <w:rPr>
          <w:b/>
          <w:bCs/>
        </w:rPr>
        <w:br/>
      </w:r>
      <w:r>
        <w:t>April</w:t>
      </w:r>
      <w:r>
        <w:t>/20</w:t>
      </w:r>
      <w:r>
        <w:t>17</w:t>
      </w:r>
      <w:r>
        <w:t xml:space="preserve"> – </w:t>
      </w:r>
      <w:r>
        <w:t>May</w:t>
      </w:r>
      <w:r>
        <w:t>/202</w:t>
      </w:r>
      <w:r>
        <w:t>0</w:t>
      </w:r>
      <w:r>
        <w:br/>
      </w:r>
      <w:r w:rsidR="003B7B75" w:rsidRPr="003B7B75">
        <w:t>It was at this time that I first learned programming, I'm learning Software Development Methodology and the concept of Object-Oriented Programming using Java Programming Language, also learned the basic of Web Development like HTML, CSS JavaScript, PHP, MVC, MySQL.</w:t>
      </w:r>
    </w:p>
    <w:p w14:paraId="127D6CE3" w14:textId="746CC5AA" w:rsidR="003B7B75" w:rsidRDefault="003B7B75" w:rsidP="00913484">
      <w:pPr>
        <w:pStyle w:val="ListParagraph"/>
        <w:numPr>
          <w:ilvl w:val="0"/>
          <w:numId w:val="13"/>
        </w:numPr>
        <w:tabs>
          <w:tab w:val="right" w:pos="8640"/>
        </w:tabs>
      </w:pPr>
      <w:r w:rsidRPr="003B7B75">
        <w:lastRenderedPageBreak/>
        <w:t>Internship as IT Support at PT Daya Radar Utama for 3 months</w:t>
      </w:r>
      <w:r>
        <w:t>.</w:t>
      </w:r>
    </w:p>
    <w:p w14:paraId="7D3BA66E" w14:textId="77777777" w:rsidR="003B7B75" w:rsidRDefault="003B7B75" w:rsidP="00913484">
      <w:pPr>
        <w:pStyle w:val="ListParagraph"/>
        <w:numPr>
          <w:ilvl w:val="0"/>
          <w:numId w:val="13"/>
        </w:numPr>
        <w:tabs>
          <w:tab w:val="right" w:pos="8640"/>
        </w:tabs>
      </w:pPr>
      <w:r w:rsidRPr="003B7B75">
        <w:t xml:space="preserve">Participated and </w:t>
      </w:r>
      <w:proofErr w:type="gramStart"/>
      <w:r w:rsidRPr="003B7B75">
        <w:t>achieve</w:t>
      </w:r>
      <w:proofErr w:type="gramEnd"/>
      <w:r w:rsidRPr="003B7B75">
        <w:t xml:space="preserve"> 2nd place in Lomba </w:t>
      </w:r>
      <w:proofErr w:type="spellStart"/>
      <w:r w:rsidRPr="003B7B75">
        <w:t>Keterampilan</w:t>
      </w:r>
      <w:proofErr w:type="spellEnd"/>
      <w:r w:rsidRPr="003B7B75">
        <w:t xml:space="preserve"> </w:t>
      </w:r>
      <w:proofErr w:type="spellStart"/>
      <w:r w:rsidRPr="003B7B75">
        <w:t>Siswa</w:t>
      </w:r>
      <w:proofErr w:type="spellEnd"/>
      <w:r w:rsidRPr="003B7B75">
        <w:t xml:space="preserve"> (LKS) Web Technology.</w:t>
      </w:r>
    </w:p>
    <w:p w14:paraId="76DA97CD" w14:textId="61565AB2" w:rsidR="00913484" w:rsidRDefault="003B7B75" w:rsidP="00913484">
      <w:pPr>
        <w:pStyle w:val="ListParagraph"/>
        <w:numPr>
          <w:ilvl w:val="0"/>
          <w:numId w:val="13"/>
        </w:numPr>
        <w:tabs>
          <w:tab w:val="right" w:pos="8640"/>
        </w:tabs>
      </w:pPr>
      <w:r w:rsidRPr="003B7B75">
        <w:t>Joined an extracurricular club called the IT Club and served as head of the Software Development division.</w:t>
      </w:r>
    </w:p>
    <w:p w14:paraId="546F5AEC" w14:textId="77777777" w:rsidR="007A01F6" w:rsidRDefault="00000000">
      <w:pPr>
        <w:pStyle w:val="Heading1"/>
      </w:pPr>
      <w:r>
        <w:t>Certifications</w:t>
      </w:r>
    </w:p>
    <w:p w14:paraId="4EFFE2FB" w14:textId="1B56EFD0" w:rsidR="007A01F6" w:rsidRDefault="00AC5CCD" w:rsidP="00AC5CCD">
      <w:pPr>
        <w:tabs>
          <w:tab w:val="right" w:pos="8640"/>
        </w:tabs>
      </w:pPr>
      <w:r>
        <w:rPr>
          <w:b/>
          <w:bCs/>
        </w:rPr>
        <w:t>Full-Stack Mobile Developer</w:t>
      </w:r>
      <w:r w:rsidRPr="00913484">
        <w:rPr>
          <w:b/>
          <w:bCs/>
        </w:rPr>
        <w:t xml:space="preserve"> – </w:t>
      </w:r>
      <w:proofErr w:type="spellStart"/>
      <w:r>
        <w:rPr>
          <w:b/>
          <w:bCs/>
        </w:rPr>
        <w:t>Fazztrack</w:t>
      </w:r>
      <w:proofErr w:type="spellEnd"/>
      <w:r>
        <w:rPr>
          <w:b/>
          <w:bCs/>
        </w:rPr>
        <w:t xml:space="preserve"> Coding Bootcamp</w:t>
      </w:r>
      <w:r>
        <w:rPr>
          <w:b/>
          <w:bCs/>
        </w:rPr>
        <w:tab/>
      </w:r>
      <w:r w:rsidRPr="00AC5CCD">
        <w:t>March/2021</w:t>
      </w:r>
      <w:r w:rsidR="00000000">
        <w:br/>
      </w:r>
      <w:r w:rsidRPr="00AC5CCD">
        <w:t xml:space="preserve">Obtained a certificate in Full-Stack Mobile Developer (React Native) after completing the coding bootcamp intensive at </w:t>
      </w:r>
      <w:proofErr w:type="spellStart"/>
      <w:r w:rsidRPr="00AC5CCD">
        <w:t>Fazztrack</w:t>
      </w:r>
      <w:proofErr w:type="spellEnd"/>
      <w:r>
        <w:t>.</w:t>
      </w:r>
    </w:p>
    <w:p w14:paraId="05D62A60" w14:textId="57A440E9" w:rsidR="00AC5CCD" w:rsidRDefault="00AC5CCD" w:rsidP="00AC5CCD">
      <w:pPr>
        <w:tabs>
          <w:tab w:val="right" w:pos="8640"/>
        </w:tabs>
      </w:pPr>
      <w:r>
        <w:rPr>
          <w:b/>
          <w:bCs/>
        </w:rPr>
        <w:t>Software Engineering</w:t>
      </w:r>
      <w:r w:rsidRPr="00913484">
        <w:rPr>
          <w:b/>
          <w:bCs/>
        </w:rPr>
        <w:t xml:space="preserve"> – </w:t>
      </w:r>
      <w:r w:rsidRPr="00AC5CCD">
        <w:rPr>
          <w:b/>
          <w:bCs/>
        </w:rPr>
        <w:t xml:space="preserve">Badan Nasional </w:t>
      </w:r>
      <w:proofErr w:type="spellStart"/>
      <w:r w:rsidRPr="00AC5CCD">
        <w:rPr>
          <w:b/>
          <w:bCs/>
        </w:rPr>
        <w:t>Sertifikasi</w:t>
      </w:r>
      <w:proofErr w:type="spellEnd"/>
      <w:r w:rsidRPr="00AC5CCD">
        <w:rPr>
          <w:b/>
          <w:bCs/>
        </w:rPr>
        <w:t xml:space="preserve"> </w:t>
      </w:r>
      <w:proofErr w:type="spellStart"/>
      <w:r w:rsidRPr="00AC5CCD">
        <w:rPr>
          <w:b/>
          <w:bCs/>
        </w:rPr>
        <w:t>Profesi</w:t>
      </w:r>
      <w:proofErr w:type="spellEnd"/>
      <w:r w:rsidRPr="00AC5CCD">
        <w:rPr>
          <w:b/>
          <w:bCs/>
        </w:rPr>
        <w:t xml:space="preserve"> (BNSP)</w:t>
      </w:r>
      <w:r>
        <w:rPr>
          <w:b/>
          <w:bCs/>
        </w:rPr>
        <w:tab/>
      </w:r>
      <w:r>
        <w:t>April</w:t>
      </w:r>
      <w:r w:rsidRPr="00AC5CCD">
        <w:t>/202</w:t>
      </w:r>
      <w:r>
        <w:t>0</w:t>
      </w:r>
      <w:r>
        <w:br/>
      </w:r>
      <w:r w:rsidRPr="00AC5CCD">
        <w:t xml:space="preserve">Participated and passed the LSP (Indonesia </w:t>
      </w:r>
      <w:r w:rsidR="00040F42" w:rsidRPr="00AC5CCD">
        <w:t>Government</w:t>
      </w:r>
      <w:r w:rsidRPr="00AC5CCD">
        <w:t xml:space="preserve"> Professional Certification Institute) </w:t>
      </w:r>
      <w:r w:rsidR="00040F42" w:rsidRPr="00AC5CCD">
        <w:t>competency</w:t>
      </w:r>
      <w:r w:rsidRPr="00AC5CCD">
        <w:t xml:space="preserve"> test at KKNI Level II Software Engineering Skills Competence</w:t>
      </w:r>
      <w:r>
        <w:t>.</w:t>
      </w:r>
    </w:p>
    <w:p w14:paraId="298A93A1" w14:textId="2352AC0F" w:rsidR="0030238E" w:rsidRDefault="0030238E" w:rsidP="0030238E">
      <w:pPr>
        <w:tabs>
          <w:tab w:val="right" w:pos="8640"/>
        </w:tabs>
      </w:pPr>
      <w:r>
        <w:rPr>
          <w:b/>
          <w:bCs/>
        </w:rPr>
        <w:t xml:space="preserve">Web Technologies </w:t>
      </w:r>
      <w:r w:rsidR="00AC5CCD" w:rsidRPr="00913484">
        <w:rPr>
          <w:b/>
          <w:bCs/>
        </w:rPr>
        <w:t xml:space="preserve">– </w:t>
      </w:r>
      <w:r w:rsidR="00AC5CCD">
        <w:rPr>
          <w:b/>
          <w:bCs/>
        </w:rPr>
        <w:t xml:space="preserve">LKS 2019 (Lomba </w:t>
      </w:r>
      <w:proofErr w:type="spellStart"/>
      <w:r w:rsidR="00AC5CCD">
        <w:rPr>
          <w:b/>
          <w:bCs/>
        </w:rPr>
        <w:t>Kompetensi</w:t>
      </w:r>
      <w:proofErr w:type="spellEnd"/>
      <w:r w:rsidR="00AC5CCD">
        <w:rPr>
          <w:b/>
          <w:bCs/>
        </w:rPr>
        <w:t xml:space="preserve"> Siswa)</w:t>
      </w:r>
      <w:r w:rsidR="00AC5CCD">
        <w:rPr>
          <w:b/>
          <w:bCs/>
        </w:rPr>
        <w:tab/>
      </w:r>
      <w:r w:rsidR="00AC5CCD">
        <w:t>July</w:t>
      </w:r>
      <w:r w:rsidR="00AC5CCD" w:rsidRPr="00AC5CCD">
        <w:t>/20</w:t>
      </w:r>
      <w:r w:rsidR="00AC5CCD">
        <w:t>19</w:t>
      </w:r>
      <w:r w:rsidR="00AC5CCD">
        <w:br/>
      </w:r>
      <w:r w:rsidR="00AC5CCD" w:rsidRPr="00AC5CCD">
        <w:t xml:space="preserve">Participated and </w:t>
      </w:r>
      <w:r>
        <w:t>achieved</w:t>
      </w:r>
      <w:r w:rsidR="00AC5CCD" w:rsidRPr="00AC5CCD">
        <w:t xml:space="preserve"> </w:t>
      </w:r>
      <w:r>
        <w:t>2</w:t>
      </w:r>
      <w:r w:rsidRPr="0030238E">
        <w:rPr>
          <w:vertAlign w:val="superscript"/>
        </w:rPr>
        <w:t>nd</w:t>
      </w:r>
      <w:r>
        <w:t xml:space="preserve"> Place at LKS Kota Jakarta 2019</w:t>
      </w:r>
    </w:p>
    <w:p w14:paraId="20CB1252" w14:textId="6E0DD288" w:rsidR="0030238E" w:rsidRPr="0030238E" w:rsidRDefault="0030238E" w:rsidP="0030238E">
      <w:pPr>
        <w:tabs>
          <w:tab w:val="right" w:pos="8640"/>
        </w:tabs>
      </w:pPr>
      <w:r w:rsidRPr="0030238E">
        <w:rPr>
          <w:b/>
          <w:bCs/>
        </w:rPr>
        <w:t xml:space="preserve">IT Support – Internship at PT </w:t>
      </w:r>
      <w:r>
        <w:rPr>
          <w:b/>
          <w:bCs/>
        </w:rPr>
        <w:t>Daya Radar Utama</w:t>
      </w:r>
      <w:r>
        <w:rPr>
          <w:b/>
          <w:bCs/>
        </w:rPr>
        <w:tab/>
      </w:r>
      <w:r>
        <w:t>October/2018</w:t>
      </w:r>
      <w:r>
        <w:br/>
        <w:t>S</w:t>
      </w:r>
      <w:r w:rsidRPr="0030238E">
        <w:t>uccessfully obtained a certificate after completing an internship at PT Daya Radar Utama for 3 months</w:t>
      </w:r>
      <w:r>
        <w:t>.</w:t>
      </w:r>
    </w:p>
    <w:p w14:paraId="49B38974" w14:textId="77777777" w:rsidR="007A01F6" w:rsidRDefault="00000000">
      <w:pPr>
        <w:pStyle w:val="Heading1"/>
      </w:pPr>
      <w:r>
        <w:t>Projects</w:t>
      </w:r>
    </w:p>
    <w:p w14:paraId="07AD11EB" w14:textId="4DE4E573" w:rsidR="007A01F6" w:rsidRDefault="00840759" w:rsidP="00840759">
      <w:pPr>
        <w:tabs>
          <w:tab w:val="right" w:pos="8640"/>
        </w:tabs>
      </w:pPr>
      <w:proofErr w:type="spellStart"/>
      <w:r>
        <w:rPr>
          <w:b/>
          <w:bCs/>
        </w:rPr>
        <w:t>Ngandikan</w:t>
      </w:r>
      <w:proofErr w:type="spellEnd"/>
      <w:r>
        <w:rPr>
          <w:b/>
          <w:bCs/>
        </w:rPr>
        <w:t xml:space="preserve"> </w:t>
      </w:r>
      <w:r w:rsidRPr="0030238E">
        <w:rPr>
          <w:b/>
          <w:bCs/>
        </w:rPr>
        <w:t xml:space="preserve">– </w:t>
      </w:r>
      <w:r>
        <w:rPr>
          <w:b/>
          <w:bCs/>
        </w:rPr>
        <w:t>Indie Project</w:t>
      </w:r>
      <w:r>
        <w:rPr>
          <w:b/>
          <w:bCs/>
        </w:rPr>
        <w:tab/>
      </w:r>
      <w:r>
        <w:t>September</w:t>
      </w:r>
      <w:r>
        <w:t>/</w:t>
      </w:r>
      <w:r>
        <w:t>2025</w:t>
      </w:r>
      <w:r>
        <w:br/>
      </w:r>
      <w:r w:rsidRPr="00840759">
        <w:t xml:space="preserve">A Discord Clone Application built with Next to learning how to create an end-to-end </w:t>
      </w:r>
      <w:proofErr w:type="spellStart"/>
      <w:r w:rsidRPr="00840759">
        <w:t>fullstack</w:t>
      </w:r>
      <w:proofErr w:type="spellEnd"/>
      <w:r w:rsidRPr="00840759">
        <w:t xml:space="preserve"> and real-time, all with servers, channels, video calls, audio calls, editing and deleting messages as well as member roles.</w:t>
      </w:r>
    </w:p>
    <w:p w14:paraId="6F90EF32" w14:textId="7118504A" w:rsidR="00840759" w:rsidRDefault="00840759" w:rsidP="00840759">
      <w:pPr>
        <w:tabs>
          <w:tab w:val="right" w:pos="8640"/>
        </w:tabs>
      </w:pPr>
      <w:proofErr w:type="gramStart"/>
      <w:r>
        <w:t>Repository :</w:t>
      </w:r>
      <w:proofErr w:type="gramEnd"/>
      <w:r>
        <w:t xml:space="preserve"> </w:t>
      </w:r>
      <w:hyperlink r:id="rId11" w:history="1">
        <w:r w:rsidRPr="00840759">
          <w:rPr>
            <w:rStyle w:val="Hyperlink"/>
          </w:rPr>
          <w:t>https://github.com/rizzra26/discord-clone</w:t>
        </w:r>
      </w:hyperlink>
    </w:p>
    <w:p w14:paraId="7119CB6C" w14:textId="3C46C1D1" w:rsidR="00840759" w:rsidRDefault="00840759" w:rsidP="00840759">
      <w:pPr>
        <w:tabs>
          <w:tab w:val="right" w:pos="8640"/>
        </w:tabs>
      </w:pPr>
      <w:r>
        <w:rPr>
          <w:b/>
          <w:bCs/>
        </w:rPr>
        <w:t>Stacks</w:t>
      </w:r>
      <w:r>
        <w:t xml:space="preserve">: TypeScript – </w:t>
      </w:r>
      <w:proofErr w:type="spellStart"/>
      <w:r>
        <w:t>NextJS</w:t>
      </w:r>
      <w:proofErr w:type="spellEnd"/>
      <w:r>
        <w:t xml:space="preserve"> – Clerk Auth – react-query</w:t>
      </w:r>
      <w:r>
        <w:t xml:space="preserve"> –</w:t>
      </w:r>
      <w:r>
        <w:t xml:space="preserve"> </w:t>
      </w:r>
      <w:proofErr w:type="spellStart"/>
      <w:r>
        <w:t>TailwindCSS</w:t>
      </w:r>
      <w:proofErr w:type="spellEnd"/>
      <w:r>
        <w:t xml:space="preserve"> –</w:t>
      </w:r>
      <w:r>
        <w:t xml:space="preserve"> </w:t>
      </w:r>
      <w:r>
        <w:t>MySQL</w:t>
      </w:r>
    </w:p>
    <w:p w14:paraId="233FA5A3" w14:textId="51DED810" w:rsidR="00840759" w:rsidRDefault="00840759" w:rsidP="00840759">
      <w:pPr>
        <w:tabs>
          <w:tab w:val="right" w:pos="8640"/>
        </w:tabs>
      </w:pPr>
      <w:proofErr w:type="spellStart"/>
      <w:r>
        <w:rPr>
          <w:b/>
          <w:bCs/>
        </w:rPr>
        <w:t>KyoraStore</w:t>
      </w:r>
      <w:proofErr w:type="spellEnd"/>
      <w:r>
        <w:rPr>
          <w:b/>
          <w:bCs/>
        </w:rPr>
        <w:t xml:space="preserve"> </w:t>
      </w:r>
      <w:r w:rsidRPr="0030238E">
        <w:rPr>
          <w:b/>
          <w:bCs/>
        </w:rPr>
        <w:t xml:space="preserve">– </w:t>
      </w:r>
      <w:r>
        <w:rPr>
          <w:b/>
          <w:bCs/>
        </w:rPr>
        <w:t>Indie Project</w:t>
      </w:r>
      <w:r>
        <w:rPr>
          <w:b/>
          <w:bCs/>
        </w:rPr>
        <w:tab/>
      </w:r>
      <w:r>
        <w:t>September/2025</w:t>
      </w:r>
      <w:r>
        <w:br/>
      </w:r>
      <w:r w:rsidRPr="00840759">
        <w:t xml:space="preserve">Games </w:t>
      </w:r>
      <w:proofErr w:type="spellStart"/>
      <w:r w:rsidRPr="00840759">
        <w:t>Topup</w:t>
      </w:r>
      <w:proofErr w:type="spellEnd"/>
      <w:r w:rsidRPr="00840759">
        <w:t xml:space="preserve"> Store Website built using MERN Stack by implementing Atomic Design with Story Book</w:t>
      </w:r>
    </w:p>
    <w:p w14:paraId="5BC22C4A" w14:textId="6BFBCFE1" w:rsidR="00840759" w:rsidRDefault="00840759" w:rsidP="00840759">
      <w:pPr>
        <w:tabs>
          <w:tab w:val="right" w:pos="8640"/>
        </w:tabs>
      </w:pPr>
      <w:proofErr w:type="gramStart"/>
      <w:r>
        <w:t>Repository :</w:t>
      </w:r>
      <w:proofErr w:type="gramEnd"/>
      <w:r>
        <w:t xml:space="preserve"> </w:t>
      </w:r>
      <w:hyperlink r:id="rId12" w:history="1">
        <w:r w:rsidRPr="00840759">
          <w:rPr>
            <w:rStyle w:val="Hyperlink"/>
          </w:rPr>
          <w:t>https://github.com/rizzra26/kyora-store</w:t>
        </w:r>
      </w:hyperlink>
    </w:p>
    <w:p w14:paraId="3B9029F4" w14:textId="6F76CB0E" w:rsidR="00840759" w:rsidRDefault="00840759" w:rsidP="00840759">
      <w:pPr>
        <w:tabs>
          <w:tab w:val="right" w:pos="8640"/>
        </w:tabs>
      </w:pPr>
      <w:r>
        <w:rPr>
          <w:b/>
          <w:bCs/>
        </w:rPr>
        <w:t>Stacks</w:t>
      </w:r>
      <w:r>
        <w:t xml:space="preserve">: TypeScript – </w:t>
      </w:r>
      <w:proofErr w:type="spellStart"/>
      <w:r>
        <w:t>NextJS</w:t>
      </w:r>
      <w:proofErr w:type="spellEnd"/>
      <w:r>
        <w:t xml:space="preserve"> – </w:t>
      </w:r>
      <w:r>
        <w:t>Bootstrap</w:t>
      </w:r>
      <w:r>
        <w:t xml:space="preserve"> – </w:t>
      </w:r>
      <w:proofErr w:type="gramStart"/>
      <w:r>
        <w:t xml:space="preserve">Express </w:t>
      </w:r>
      <w:r>
        <w:t xml:space="preserve"> –</w:t>
      </w:r>
      <w:proofErr w:type="gramEnd"/>
      <w:r>
        <w:t xml:space="preserve"> </w:t>
      </w:r>
      <w:r>
        <w:t>MongoDB</w:t>
      </w:r>
    </w:p>
    <w:p w14:paraId="23CBDA86" w14:textId="77777777" w:rsidR="00840759" w:rsidRDefault="00840759" w:rsidP="00840759">
      <w:pPr>
        <w:tabs>
          <w:tab w:val="right" w:pos="8640"/>
        </w:tabs>
      </w:pPr>
    </w:p>
    <w:sectPr w:rsidR="0084075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andohope">
    <w:charset w:val="80"/>
    <w:family w:val="roman"/>
    <w:pitch w:val="variable"/>
    <w:sig w:usb0="800002EF" w:usb1="09D77CFB" w:usb2="00000010" w:usb3="00000000" w:csb0="000A0005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716DF4"/>
    <w:multiLevelType w:val="hybridMultilevel"/>
    <w:tmpl w:val="D2B6181C"/>
    <w:lvl w:ilvl="0" w:tplc="F9E2F1F6">
      <w:start w:val="1"/>
      <w:numFmt w:val="bullet"/>
      <w:lvlText w:val="-"/>
      <w:lvlJc w:val="left"/>
      <w:pPr>
        <w:ind w:left="720" w:hanging="360"/>
      </w:pPr>
      <w:rPr>
        <w:rFonts w:ascii="Wandohope" w:eastAsia="Wandohope" w:hAnsi="Wandohope" w:hint="eastAsi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A3E04B4"/>
    <w:multiLevelType w:val="hybridMultilevel"/>
    <w:tmpl w:val="161C7EEC"/>
    <w:lvl w:ilvl="0" w:tplc="F9E2F1F6">
      <w:start w:val="1"/>
      <w:numFmt w:val="bullet"/>
      <w:lvlText w:val="-"/>
      <w:lvlJc w:val="left"/>
      <w:pPr>
        <w:ind w:left="720" w:hanging="360"/>
      </w:pPr>
      <w:rPr>
        <w:rFonts w:ascii="Wandohope" w:eastAsia="Wandohope" w:hAnsi="Wandohope" w:hint="eastAsi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3AC6639"/>
    <w:multiLevelType w:val="hybridMultilevel"/>
    <w:tmpl w:val="0B9E04F0"/>
    <w:lvl w:ilvl="0" w:tplc="E99C87B2">
      <w:start w:val="1"/>
      <w:numFmt w:val="bullet"/>
      <w:lvlText w:val="-"/>
      <w:lvlJc w:val="left"/>
      <w:pPr>
        <w:ind w:left="454" w:hanging="227"/>
      </w:pPr>
      <w:rPr>
        <w:rFonts w:ascii="Wandohope" w:eastAsia="Wandohope" w:hAnsi="Wandohope" w:hint="eastAsia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2C4B30"/>
    <w:multiLevelType w:val="hybridMultilevel"/>
    <w:tmpl w:val="C6CC34CE"/>
    <w:lvl w:ilvl="0" w:tplc="F9E2F1F6">
      <w:start w:val="1"/>
      <w:numFmt w:val="bullet"/>
      <w:lvlText w:val="-"/>
      <w:lvlJc w:val="left"/>
      <w:pPr>
        <w:ind w:left="454" w:hanging="227"/>
      </w:pPr>
      <w:rPr>
        <w:rFonts w:ascii="Wandohope" w:eastAsia="Wandohope" w:hAnsi="Wandohope" w:hint="eastAsia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6424102">
    <w:abstractNumId w:val="8"/>
  </w:num>
  <w:num w:numId="2" w16cid:durableId="391931343">
    <w:abstractNumId w:val="6"/>
  </w:num>
  <w:num w:numId="3" w16cid:durableId="448353136">
    <w:abstractNumId w:val="5"/>
  </w:num>
  <w:num w:numId="4" w16cid:durableId="813567666">
    <w:abstractNumId w:val="4"/>
  </w:num>
  <w:num w:numId="5" w16cid:durableId="517280318">
    <w:abstractNumId w:val="7"/>
  </w:num>
  <w:num w:numId="6" w16cid:durableId="507521318">
    <w:abstractNumId w:val="3"/>
  </w:num>
  <w:num w:numId="7" w16cid:durableId="1862891869">
    <w:abstractNumId w:val="2"/>
  </w:num>
  <w:num w:numId="8" w16cid:durableId="1080568123">
    <w:abstractNumId w:val="1"/>
  </w:num>
  <w:num w:numId="9" w16cid:durableId="1617248149">
    <w:abstractNumId w:val="0"/>
  </w:num>
  <w:num w:numId="10" w16cid:durableId="2013022892">
    <w:abstractNumId w:val="12"/>
  </w:num>
  <w:num w:numId="11" w16cid:durableId="392000319">
    <w:abstractNumId w:val="9"/>
  </w:num>
  <w:num w:numId="12" w16cid:durableId="269819736">
    <w:abstractNumId w:val="10"/>
  </w:num>
  <w:num w:numId="13" w16cid:durableId="154856233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3D3"/>
    <w:rsid w:val="00034616"/>
    <w:rsid w:val="00040F42"/>
    <w:rsid w:val="0006063C"/>
    <w:rsid w:val="00080AA8"/>
    <w:rsid w:val="000A3807"/>
    <w:rsid w:val="0015074B"/>
    <w:rsid w:val="001B52CB"/>
    <w:rsid w:val="001D0B1D"/>
    <w:rsid w:val="0027389B"/>
    <w:rsid w:val="0029639D"/>
    <w:rsid w:val="0030238E"/>
    <w:rsid w:val="00326F90"/>
    <w:rsid w:val="003B7B75"/>
    <w:rsid w:val="006107E6"/>
    <w:rsid w:val="007A01F6"/>
    <w:rsid w:val="00820B2C"/>
    <w:rsid w:val="00840759"/>
    <w:rsid w:val="008475A2"/>
    <w:rsid w:val="00913484"/>
    <w:rsid w:val="00AA1D8D"/>
    <w:rsid w:val="00AC5CCD"/>
    <w:rsid w:val="00B47730"/>
    <w:rsid w:val="00C83734"/>
    <w:rsid w:val="00CB0664"/>
    <w:rsid w:val="00DE126C"/>
    <w:rsid w:val="00E23F3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ED53A01"/>
  <w14:defaultImageDpi w14:val="300"/>
  <w15:docId w15:val="{1B6B24D2-124C-4844-8FAD-265C6DB5BC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DE12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126C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DE126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rizkira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api.whatsapp.com/send?phone=6282126555187" TargetMode="External"/><Relationship Id="rId12" Type="http://schemas.openxmlformats.org/officeDocument/2006/relationships/hyperlink" Target="https://github.com/rizzra26/kyora-stor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rizzra26@gmail.com" TargetMode="External"/><Relationship Id="rId11" Type="http://schemas.openxmlformats.org/officeDocument/2006/relationships/hyperlink" Target="https://github.com/rizzra26/discord-clon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rizzra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rizzra26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197</TotalTime>
  <Pages>3</Pages>
  <Words>876</Words>
  <Characters>4996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sukronumaru</cp:lastModifiedBy>
  <cp:revision>5</cp:revision>
  <dcterms:created xsi:type="dcterms:W3CDTF">2013-12-23T23:15:00Z</dcterms:created>
  <dcterms:modified xsi:type="dcterms:W3CDTF">2025-09-22T14:45:00Z</dcterms:modified>
  <cp:category/>
</cp:coreProperties>
</file>